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0F88C2" w14:textId="466BAD7D" w:rsidR="00AA318C" w:rsidRPr="00C075E7" w:rsidRDefault="00AA318C" w:rsidP="00C075E7">
      <w:pPr>
        <w:spacing w:after="0"/>
        <w:jc w:val="center"/>
        <w:rPr>
          <w:rStyle w:val="BookTitle"/>
          <w:sz w:val="36"/>
          <w:szCs w:val="36"/>
        </w:rPr>
      </w:pPr>
      <w:r w:rsidRPr="00C075E7">
        <w:rPr>
          <w:rStyle w:val="BookTitle"/>
          <w:sz w:val="36"/>
          <w:szCs w:val="36"/>
        </w:rPr>
        <w:t>ML</w:t>
      </w:r>
      <w:r w:rsidR="00AA7C4B" w:rsidRPr="00C075E7">
        <w:rPr>
          <w:rStyle w:val="BookTitle"/>
          <w:sz w:val="36"/>
          <w:szCs w:val="36"/>
        </w:rPr>
        <w:t xml:space="preserve"> </w:t>
      </w:r>
      <w:r w:rsidRPr="00C075E7">
        <w:rPr>
          <w:rStyle w:val="BookTitle"/>
          <w:sz w:val="36"/>
          <w:szCs w:val="36"/>
        </w:rPr>
        <w:t>- Project 1</w:t>
      </w:r>
    </w:p>
    <w:p w14:paraId="1EB27437" w14:textId="544D1EFA" w:rsidR="0049303D" w:rsidRPr="00C075E7" w:rsidRDefault="00AA318C" w:rsidP="00C075E7">
      <w:pPr>
        <w:spacing w:after="0"/>
        <w:jc w:val="center"/>
        <w:rPr>
          <w:rStyle w:val="BookTitle"/>
          <w:sz w:val="36"/>
          <w:szCs w:val="36"/>
        </w:rPr>
      </w:pPr>
      <w:r w:rsidRPr="00C075E7">
        <w:rPr>
          <w:rStyle w:val="BookTitle"/>
          <w:sz w:val="36"/>
          <w:szCs w:val="36"/>
        </w:rPr>
        <w:t>Binary Classification</w:t>
      </w:r>
    </w:p>
    <w:p w14:paraId="24270F8C" w14:textId="77777777" w:rsidR="00C075E7" w:rsidRDefault="00C075E7" w:rsidP="00C075E7">
      <w:pPr>
        <w:spacing w:after="0"/>
        <w:rPr>
          <w:rStyle w:val="BookTitle"/>
          <w:sz w:val="32"/>
          <w:szCs w:val="32"/>
        </w:rPr>
      </w:pPr>
    </w:p>
    <w:p w14:paraId="6570D228" w14:textId="753545B8" w:rsidR="00C075E7" w:rsidRDefault="004979C9" w:rsidP="00C075E7">
      <w:pPr>
        <w:spacing w:after="0"/>
        <w:rPr>
          <w:rFonts w:ascii="Times New Roman" w:hAnsi="Times New Roman" w:cs="Times New Roman"/>
          <w:smallCaps/>
          <w:spacing w:val="5"/>
          <w:sz w:val="32"/>
          <w:szCs w:val="32"/>
        </w:rPr>
      </w:pPr>
      <w:r w:rsidRPr="00C075E7">
        <w:rPr>
          <w:rFonts w:ascii="Times New Roman" w:hAnsi="Times New Roman" w:cs="Times New Roman"/>
          <w:smallCaps/>
          <w:spacing w:val="5"/>
          <w:sz w:val="32"/>
          <w:szCs w:val="32"/>
          <w:u w:val="single"/>
        </w:rPr>
        <w:t>ABSTRACT:</w:t>
      </w:r>
      <w:r>
        <w:rPr>
          <w:rFonts w:ascii="Times New Roman" w:hAnsi="Times New Roman" w:cs="Times New Roman"/>
          <w:smallCaps/>
          <w:spacing w:val="5"/>
          <w:sz w:val="32"/>
          <w:szCs w:val="32"/>
        </w:rPr>
        <w:t xml:space="preserve"> </w:t>
      </w:r>
    </w:p>
    <w:p w14:paraId="52C72486" w14:textId="77777777" w:rsidR="004979C9" w:rsidRDefault="004979C9" w:rsidP="00C075E7">
      <w:pPr>
        <w:spacing w:after="0"/>
        <w:rPr>
          <w:rFonts w:ascii="Times New Roman" w:hAnsi="Times New Roman" w:cs="Times New Roman"/>
          <w:smallCaps/>
          <w:spacing w:val="5"/>
          <w:sz w:val="32"/>
          <w:szCs w:val="32"/>
        </w:rPr>
      </w:pPr>
    </w:p>
    <w:p w14:paraId="3B5D02D7" w14:textId="1FBD2CFD" w:rsidR="004979C9" w:rsidRDefault="004979C9" w:rsidP="00C075E7">
      <w:pPr>
        <w:spacing w:after="0"/>
        <w:rPr>
          <w:rFonts w:ascii="Times New Roman" w:hAnsi="Times New Roman" w:cs="Times New Roman"/>
          <w:smallCaps/>
          <w:spacing w:val="5"/>
          <w:sz w:val="32"/>
          <w:szCs w:val="32"/>
        </w:rPr>
      </w:pPr>
    </w:p>
    <w:p w14:paraId="5E135A05" w14:textId="77777777" w:rsidR="004979C9" w:rsidRDefault="004979C9" w:rsidP="00C075E7">
      <w:pPr>
        <w:spacing w:after="0"/>
        <w:rPr>
          <w:rFonts w:ascii="Times New Roman" w:hAnsi="Times New Roman" w:cs="Times New Roman"/>
          <w:smallCaps/>
          <w:spacing w:val="5"/>
          <w:sz w:val="32"/>
          <w:szCs w:val="32"/>
        </w:rPr>
      </w:pPr>
    </w:p>
    <w:p w14:paraId="41871129" w14:textId="77777777" w:rsidR="004979C9" w:rsidRPr="004979C9" w:rsidRDefault="004979C9" w:rsidP="00C075E7">
      <w:pPr>
        <w:spacing w:after="0"/>
        <w:rPr>
          <w:rFonts w:ascii="Times New Roman" w:hAnsi="Times New Roman" w:cs="Times New Roman"/>
          <w:smallCaps/>
          <w:spacing w:val="5"/>
          <w:sz w:val="32"/>
          <w:szCs w:val="32"/>
        </w:rPr>
      </w:pPr>
    </w:p>
    <w:p w14:paraId="0EF3889C" w14:textId="77777777" w:rsidR="00C075E7" w:rsidRPr="00C075E7" w:rsidRDefault="00C075E7" w:rsidP="00C075E7">
      <w:pPr>
        <w:spacing w:after="0"/>
        <w:rPr>
          <w:rFonts w:ascii="Times New Roman" w:hAnsi="Times New Roman" w:cs="Times New Roman"/>
          <w:smallCaps/>
          <w:spacing w:val="5"/>
          <w:sz w:val="32"/>
          <w:szCs w:val="32"/>
          <w:u w:val="single"/>
        </w:rPr>
      </w:pPr>
    </w:p>
    <w:sectPr w:rsidR="00C075E7" w:rsidRPr="00C075E7" w:rsidSect="00C075E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1471742">
    <w:abstractNumId w:val="8"/>
  </w:num>
  <w:num w:numId="2" w16cid:durableId="739788976">
    <w:abstractNumId w:val="6"/>
  </w:num>
  <w:num w:numId="3" w16cid:durableId="1081416216">
    <w:abstractNumId w:val="5"/>
  </w:num>
  <w:num w:numId="4" w16cid:durableId="514344077">
    <w:abstractNumId w:val="4"/>
  </w:num>
  <w:num w:numId="5" w16cid:durableId="69423652">
    <w:abstractNumId w:val="7"/>
  </w:num>
  <w:num w:numId="6" w16cid:durableId="217938060">
    <w:abstractNumId w:val="3"/>
  </w:num>
  <w:num w:numId="7" w16cid:durableId="435754431">
    <w:abstractNumId w:val="2"/>
  </w:num>
  <w:num w:numId="8" w16cid:durableId="1372340062">
    <w:abstractNumId w:val="1"/>
  </w:num>
  <w:num w:numId="9" w16cid:durableId="384262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17278"/>
    <w:rsid w:val="0029639D"/>
    <w:rsid w:val="00326F90"/>
    <w:rsid w:val="0049303D"/>
    <w:rsid w:val="004979C9"/>
    <w:rsid w:val="004D6ABD"/>
    <w:rsid w:val="00803528"/>
    <w:rsid w:val="00814669"/>
    <w:rsid w:val="008A1093"/>
    <w:rsid w:val="00AA1D8D"/>
    <w:rsid w:val="00AA318C"/>
    <w:rsid w:val="00AA7C4B"/>
    <w:rsid w:val="00B47730"/>
    <w:rsid w:val="00C075E7"/>
    <w:rsid w:val="00C6138D"/>
    <w:rsid w:val="00CB0664"/>
    <w:rsid w:val="00E00B8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9E5624"/>
  <w14:defaultImageDpi w14:val="300"/>
  <w15:docId w15:val="{D04C88E9-F9A8-428E-BE45-F4BD1B6BD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0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9248449-9E86-4775-BAE4-18F3F697B5B4}">
  <we:reference id="wa200005502" version="1.0.0.11" store="en-US" storeType="OMEX"/>
  <we:alternateReferences>
    <we:reference id="wa200005502" version="1.0.0.11" store="wa200005502" storeType="OMEX"/>
  </we:alternateReferences>
  <we:properties>
    <we:property name="docId" value="&quot;LKbB63kSysEiG9VxTb2od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6082</TotalTime>
  <Pages>1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Brij Mukesh Mangukiya</cp:lastModifiedBy>
  <cp:revision>25</cp:revision>
  <dcterms:created xsi:type="dcterms:W3CDTF">2013-12-23T23:15:00Z</dcterms:created>
  <dcterms:modified xsi:type="dcterms:W3CDTF">2024-10-06T04:02:00Z</dcterms:modified>
  <cp:category/>
</cp:coreProperties>
</file>